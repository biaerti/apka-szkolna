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Aptos"/>
          <w:b/>
          <w:i w:val="0"/>
          <w:color w:val="000000"/>
          <w:sz w:val="38"/>
        </w:rPr>
        <w:t>Arkusz 5  Drugie miejsce</w:t>
      </w:r>
    </w:p>
    <w:p>
      <w:pPr>
        <w:keepNext w:val="0"/>
        <w:spacing w:before="0" w:after="140" w:line="252" w:lineRule="auto"/>
      </w:pPr>
      <w:r>
        <w:rPr>
          <w:rFonts w:ascii="Aptos" w:hAnsi="Aptos" w:eastAsia="Aptos"/>
          <w:b w:val="0"/>
          <w:i w:val="0"/>
          <w:color w:val="374151"/>
          <w:sz w:val="21"/>
        </w:rPr>
        <w:t>Poziom wyżej  |  Wnioskowanie o uczuciach  intencje bohaterów  odmiana rzeczownika  przecinek  dialog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5669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Imię i nazwisko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  <w:tc>
          <w:tcPr>
            <w:tcW w:type="dxa" w:w="2268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Data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  <w:tc>
          <w:tcPr>
            <w:tcW w:type="dxa" w:w="1928"/>
            <w:shd w:fill="F3F4F6"/>
            <w:tcMar>
              <w:top w:w="85" w:type="dxa"/>
              <w:start w:w="110" w:type="dxa"/>
              <w:bottom w:w="150" w:type="dxa"/>
              <w:end w:w="110" w:type="dxa"/>
            </w:tcMar>
            <w:tcBorders>
              <w:top w:val="single" w:sz="7" w:space="0" w:color="D9D9D9"/>
              <w:left w:val="single" w:sz="7" w:space="0" w:color="D9D9D9"/>
              <w:bottom w:val="single" w:sz="7" w:space="0" w:color="D9D9D9"/>
              <w:right w:val="single" w:sz="7" w:space="0" w:color="D9D9D9"/>
              <w:insideH w:val="single" w:sz="7" w:space="0" w:color="D9D9D9"/>
              <w:insideV w:val="single" w:sz="7" w:space="0" w:color="D9D9D9"/>
            </w:tcBorders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4B5563"/>
                <w:sz w:val="17"/>
              </w:rPr>
              <w:t>Grupa</w:t>
              <w:br/>
            </w:r>
            <w:r>
              <w:rPr>
                <w:rFonts w:ascii="Aptos" w:hAnsi="Aptos" w:eastAsia="Aptos"/>
                <w:b w:val="0"/>
                <w:i w:val="0"/>
                <w:color w:val="1F2937"/>
                <w:sz w:val="22"/>
              </w:rPr>
              <w:t xml:space="preserve">          </w:t>
            </w:r>
          </w:p>
        </w:tc>
      </w:tr>
    </w:tbl>
    <w:p>
      <w:pPr>
        <w:spacing w:after="0"/>
      </w:pPr>
    </w:p>
    <w:p>
      <w:pPr>
        <w:keepNext w:val="0"/>
        <w:spacing w:before="0" w:after="100" w:line="252" w:lineRule="auto"/>
      </w:pPr>
      <w:r>
        <w:rPr>
          <w:rFonts w:ascii="Aptos" w:hAnsi="Aptos" w:eastAsia="Aptos"/>
          <w:b/>
          <w:i w:val="0"/>
          <w:color w:val="1F4E78"/>
          <w:sz w:val="19"/>
        </w:rPr>
        <w:t xml:space="preserve">Jak pracować: </w:t>
      </w:r>
      <w:r>
        <w:rPr>
          <w:rFonts w:ascii="Aptos" w:hAnsi="Aptos" w:eastAsia="Aptos"/>
          <w:b w:val="0"/>
          <w:i w:val="0"/>
          <w:color w:val="1F2937"/>
          <w:sz w:val="19"/>
        </w:rPr>
        <w:t>odpowiedzi nie zawsze są zapisane wprost. Szukaj wskazówek, łącz informacje z różnych akapitów i sprawdzaj, czy tekst naprawdę o czymś mówi.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Przeczytaj tekst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Na tablicy przy wejściu wisiała lista nagrodzonych w szkolnym konkursie na komiks. Antek przeczytał ją dwa razy, zanim zauważył swoje nazwisko. Było na drugim miejscu, tuż pod nazwiskiem Igi z równoległej klasy. Antek wrócił do sali i przez całą lekcję matematyki rysował w zeszycie kwadraty, chociaż pani tłumaczyła nowe zadania.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Na przerwie Iga podeszła do niego z teczką pod pachą.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– Widziałam twój komiks o kocie astronaucie – powiedziała. – Mnie nigdy nie wychodzi ruch. A u ciebie ten kot naprawdę leci.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Antek wzruszył ramionami i mruknął, że jury i tak wybrało jej pracę. Iga przez chwilę milczała. Potem otworzyła teczkę i pokazała mu kartkę pełną przekreślonych szkiców.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– Ten smok wyszedł mi dopiero za szóstym razem – przyznała.</w:t>
      </w:r>
    </w:p>
    <w:p>
      <w:pPr>
        <w:keepNext w:val="0"/>
        <w:spacing w:before="0" w:after="100" w:line="259" w:lineRule="auto"/>
        <w:ind w:firstLine="312"/>
      </w:pPr>
      <w:r>
        <w:rPr>
          <w:rFonts w:ascii="Aptos" w:hAnsi="Aptos" w:eastAsia="Aptos"/>
          <w:b w:val="0"/>
          <w:i w:val="0"/>
          <w:color w:val="1F2937"/>
          <w:sz w:val="21"/>
        </w:rPr>
        <w:t>Po lekcjach Antek nie poszedł od razu do domu. Usiadł na ławce przed szkołą, wyjął swój komiks i długo przyglądał się ostatniemu obrazkowi. Wieczorem narysował coś nowego. Następnego ranka na ławce Igi leżała kartka: zielony smok leciał obok kota w skafandrze, a nad nimi unosił się dymek z pytaniem: Zrobimy razem drugi odcinek?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Sprawdź, co rozumiesz</w:t>
      </w:r>
    </w:p>
    <w:p>
      <w:pPr>
        <w:keepNext w:val="0"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1. </w:t>
      </w:r>
      <w:r>
        <w:rPr>
          <w:rFonts w:ascii="Aptos" w:hAnsi="Aptos" w:eastAsia="Aptos"/>
          <w:b w:val="0"/>
          <w:i w:val="0"/>
          <w:color w:val="1F2937"/>
          <w:sz w:val="20"/>
        </w:rPr>
        <w:t>Kto zajął w konkursie pierwsze miejsce, a kto drugie?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2. </w:t>
      </w:r>
      <w:r>
        <w:rPr>
          <w:rFonts w:ascii="Aptos" w:hAnsi="Aptos" w:eastAsia="Aptos"/>
          <w:b w:val="0"/>
          <w:i w:val="0"/>
          <w:color w:val="1F2937"/>
          <w:sz w:val="20"/>
        </w:rPr>
        <w:t>Antek przez całą lekcję rysował kwadraty. Co to mówi o tym, jak się wtedy czuł?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3. </w:t>
      </w:r>
      <w:r>
        <w:rPr>
          <w:rFonts w:ascii="Aptos" w:hAnsi="Aptos" w:eastAsia="Aptos"/>
          <w:b w:val="0"/>
          <w:i w:val="0"/>
          <w:color w:val="1F2937"/>
          <w:sz w:val="20"/>
        </w:rPr>
        <w:t>Po co Iga pokazała Antkowi przekreślone szkice?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3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6"/>
        </w:rPr>
        <w:t xml:space="preserve">☐ </w:t>
      </w:r>
      <w:r>
        <w:rPr>
          <w:rFonts w:ascii="Aptos" w:hAnsi="Aptos" w:eastAsia="Aptos"/>
          <w:b w:val="0"/>
          <w:i w:val="0"/>
          <w:color w:val="1F2937"/>
          <w:sz w:val="20"/>
        </w:rPr>
        <w:t>Chciała się pochwalić, ile już narysowała.</w:t>
      </w:r>
    </w:p>
    <w:p>
      <w:pPr>
        <w:keepNext w:val="0"/>
        <w:spacing w:before="0" w:after="3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6"/>
        </w:rPr>
        <w:t xml:space="preserve">☐ </w:t>
      </w:r>
      <w:r>
        <w:rPr>
          <w:rFonts w:ascii="Aptos" w:hAnsi="Aptos" w:eastAsia="Aptos"/>
          <w:b w:val="0"/>
          <w:i w:val="0"/>
          <w:color w:val="1F2937"/>
          <w:sz w:val="20"/>
        </w:rPr>
        <w:t>Chciała pokazać, że jej też nie wszystko wychodzi od razu.</w:t>
      </w:r>
    </w:p>
    <w:p>
      <w:pPr>
        <w:keepNext w:val="0"/>
        <w:spacing w:before="0" w:after="140" w:line="240" w:lineRule="auto"/>
        <w:ind w:left="312"/>
      </w:pPr>
      <w:r>
        <w:rPr>
          <w:rFonts w:ascii="Aptos" w:hAnsi="Aptos" w:eastAsia="Aptos"/>
          <w:b w:val="0"/>
          <w:i w:val="0"/>
          <w:color w:val="1F2937"/>
          <w:sz w:val="26"/>
        </w:rPr>
        <w:t xml:space="preserve">☐ </w:t>
      </w:r>
      <w:r>
        <w:rPr>
          <w:rFonts w:ascii="Aptos" w:hAnsi="Aptos" w:eastAsia="Aptos"/>
          <w:b w:val="0"/>
          <w:i w:val="0"/>
          <w:color w:val="1F2937"/>
          <w:sz w:val="20"/>
        </w:rPr>
        <w:t>Chciała, żeby Antek poprawił jej rysunki.</w:t>
      </w:r>
    </w:p>
    <w:p>
      <w:pPr>
        <w:keepNext w:val="0"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4. </w:t>
      </w:r>
      <w:r>
        <w:rPr>
          <w:rFonts w:ascii="Aptos" w:hAnsi="Aptos" w:eastAsia="Aptos"/>
          <w:b w:val="0"/>
          <w:i w:val="0"/>
          <w:color w:val="1F2937"/>
          <w:sz w:val="20"/>
        </w:rPr>
        <w:t>Zaznacz P (prawda), F (fałsz) albo ? (tekst o tym nie mówi).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7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Antek i Iga chodzą do tej samej klasy.  P / F / ?</w:t>
        <w:br/>
        <w:t>Iga rysuje komiksy dłużej niż Antek.  P / F / ?</w:t>
        <w:br/>
        <w:t>Iga podziwia, jak Antek rysuje ruch.  P / F / ?</w:t>
      </w:r>
    </w:p>
    <w:p>
      <w:pPr>
        <w:keepNext w:val="0"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5. </w:t>
      </w:r>
      <w:r>
        <w:rPr>
          <w:rFonts w:ascii="Aptos" w:hAnsi="Aptos" w:eastAsia="Aptos"/>
          <w:b w:val="0"/>
          <w:i w:val="0"/>
          <w:color w:val="1F2937"/>
          <w:sz w:val="20"/>
        </w:rPr>
        <w:t>Wyjaśnij własnymi słowami, co Iga chciała powiedzieć zdaniem: U ciebie ten kot naprawdę leci.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tabs>
          <w:tab w:pos="10148" w:val="right"/>
        </w:tabs>
        <w:spacing w:before="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6. </w:t>
      </w:r>
      <w:r>
        <w:rPr>
          <w:rFonts w:ascii="Aptos" w:hAnsi="Aptos" w:eastAsia="Aptos"/>
          <w:b w:val="0"/>
          <w:i w:val="0"/>
          <w:color w:val="1F2937"/>
          <w:sz w:val="20"/>
        </w:rPr>
        <w:t>Jak zmienia się nastrój Antka od początku do końca historii? Podaj dowód z tekstu.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r>
        <w:br w:type="page"/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/>
          <w:i w:val="0"/>
          <w:color w:val="4B5563"/>
          <w:sz w:val="18"/>
        </w:rPr>
        <w:t>Arkusz 5  Drugie miejsce  |  strona 2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Poćwicz język</w:t>
      </w:r>
    </w:p>
    <w:p>
      <w:pPr>
        <w:keepNext w:val="0"/>
        <w:tabs>
          <w:tab w:pos="10148" w:val="right"/>
        </w:tabs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7. </w:t>
      </w:r>
      <w:r>
        <w:rPr>
          <w:rFonts w:ascii="Aptos" w:hAnsi="Aptos" w:eastAsia="Aptos"/>
          <w:b w:val="0"/>
          <w:i w:val="0"/>
          <w:color w:val="1F2937"/>
          <w:sz w:val="20"/>
        </w:rPr>
        <w:t>Wpisz wyraz komiks w odpowiedniej formie.</w:t>
        <w:br/>
        <w:t>Na liście nie było jego ......................... na pierwszym miejscu.</w:t>
        <w:br/>
        <w:t>Antek długo przyglądał się swojemu .........................  Iga zachwyciła się jego .........................</w:t>
        <w:br/>
        <w:t>Następnego dnia rozmawiali o nowym .........................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tabs>
          <w:tab w:pos="10148" w:val="right"/>
        </w:tabs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8. </w:t>
      </w:r>
      <w:r>
        <w:rPr>
          <w:rFonts w:ascii="Aptos" w:hAnsi="Aptos" w:eastAsia="Aptos"/>
          <w:b w:val="0"/>
          <w:i w:val="0"/>
          <w:color w:val="1F2937"/>
          <w:sz w:val="20"/>
        </w:rPr>
        <w:t>Dopisz wyraz, który wyjaśnia pisownię ó albo rz.</w:t>
        <w:br/>
        <w:t>wróciła - .........................   szkółka - .........................   w kolorze - .........................   malarz - .........................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tabs>
          <w:tab w:pos="10148" w:val="right"/>
        </w:tabs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9. </w:t>
      </w:r>
      <w:r>
        <w:rPr>
          <w:rFonts w:ascii="Aptos" w:hAnsi="Aptos" w:eastAsia="Aptos"/>
          <w:b w:val="0"/>
          <w:i w:val="0"/>
          <w:color w:val="1F2937"/>
          <w:sz w:val="20"/>
        </w:rPr>
        <w:t>Wstaw brakujące przecinki (są trzy): Antek wiedział że jego kot dobrze wyszedł ale wciąż było mu przykro bo marzył o pierwszym miejscu.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tabs>
          <w:tab w:pos="10148" w:val="right"/>
        </w:tabs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10. </w:t>
      </w:r>
      <w:r>
        <w:rPr>
          <w:rFonts w:ascii="Aptos" w:hAnsi="Aptos" w:eastAsia="Aptos"/>
          <w:b w:val="0"/>
          <w:i w:val="0"/>
          <w:color w:val="1F2937"/>
          <w:sz w:val="20"/>
        </w:rPr>
        <w:t>Jak zmieni się sens zdania, jeśli zamiast Antek mruknął napiszemy Antek krzyknął?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tabs>
          <w:tab w:pos="10148" w:val="right"/>
        </w:tabs>
        <w:spacing w:before="40" w:after="40" w:line="247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11. </w:t>
      </w:r>
      <w:r>
        <w:rPr>
          <w:rFonts w:ascii="Aptos" w:hAnsi="Aptos" w:eastAsia="Aptos"/>
          <w:b w:val="0"/>
          <w:i w:val="0"/>
          <w:color w:val="1F2937"/>
          <w:sz w:val="20"/>
        </w:rPr>
        <w:t>Napisz jedno zdanie o Antku albo o Idze. Połącz w nim dwie myśli wyrazem ale albo dlatego.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pStyle w:val="Heading1"/>
      </w:pPr>
      <w:r>
        <w:rPr>
          <w:rFonts w:ascii="Aptos" w:hAnsi="Aptos" w:eastAsia="Aptos"/>
          <w:b/>
          <w:i w:val="0"/>
          <w:color w:val="000000"/>
          <w:sz w:val="26"/>
        </w:rPr>
        <w:t>Napisz krótko</w:t>
      </w:r>
    </w:p>
    <w:p>
      <w:pPr>
        <w:keepNext w:val="0"/>
        <w:tabs>
          <w:tab w:pos="10148" w:val="right"/>
        </w:tabs>
        <w:spacing w:before="0" w:after="40" w:line="252" w:lineRule="auto"/>
      </w:pPr>
      <w:r>
        <w:rPr>
          <w:rFonts w:ascii="Aptos" w:hAnsi="Aptos" w:eastAsia="Aptos"/>
          <w:b/>
          <w:i w:val="0"/>
          <w:color w:val="1F4E78"/>
          <w:sz w:val="20"/>
        </w:rPr>
        <w:t xml:space="preserve">12. </w:t>
      </w:r>
      <w:r>
        <w:rPr>
          <w:rFonts w:ascii="Aptos" w:hAnsi="Aptos" w:eastAsia="Aptos"/>
          <w:b w:val="0"/>
          <w:i w:val="0"/>
          <w:color w:val="1F2937"/>
          <w:sz w:val="20"/>
        </w:rPr>
        <w:t>Napisz dalszy ciąg historii: co powiedziała Iga, gdy znalazła kartkę? Napisz 5-6 zdań. Użyj dialogu - każdą wypowiedź zacznij od nowej linijki i od myślnika.</w:t>
      </w:r>
      <w:r>
        <w:rPr>
          <w:rFonts w:ascii="Aptos" w:hAnsi="Aptos" w:eastAsia="Aptos"/>
          <w:b/>
          <w:i w:val="0"/>
          <w:color w:val="6B7280"/>
          <w:sz w:val="20"/>
        </w:rPr>
        <w:tab/>
        <w:t>( + )  ( − )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i w:val="0"/>
          <w:color w:val="9CA3AF"/>
          <w:sz w:val="18"/>
        </w:rPr>
        <w:t>................................................................................................................................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9978"/>
            <w:shd w:fill="F4F8FB"/>
            <w:tcBorders>
              <w:top w:val="dashed" w:sz="10" w:space="0" w:color="1F4E78"/>
              <w:left w:val="dashed" w:sz="10" w:space="0" w:color="1F4E78"/>
              <w:bottom w:val="dashed" w:sz="10" w:space="0" w:color="1F4E78"/>
              <w:right w:val="dashed" w:sz="10" w:space="0" w:color="1F4E78"/>
              <w:insideH w:val="dashed" w:sz="10" w:space="0" w:color="1F4E78"/>
              <w:insideV w:val="dashed" w:sz="10" w:space="0" w:color="1F4E78"/>
            </w:tcBorders>
            <w:tcMar>
              <w:top w:w="120" w:type="dxa"/>
              <w:start w:w="180" w:type="dxa"/>
              <w:bottom w:w="140" w:type="dxa"/>
              <w:end w:w="180" w:type="dxa"/>
            </w:tcMar>
          </w:tcPr>
          <w:p>
            <w:pPr>
              <w:keepNext w:val="0"/>
              <w:spacing w:before="0" w:after="80" w:line="252" w:lineRule="auto"/>
            </w:pPr>
            <w:r>
              <w:rPr>
                <w:rFonts w:ascii="Aptos" w:hAnsi="Aptos" w:eastAsia="Aptos"/>
                <w:b/>
                <w:i w:val="0"/>
                <w:color w:val="1F4E78"/>
                <w:sz w:val="23"/>
              </w:rPr>
              <w:t xml:space="preserve">Po wspólnym sprawdzeniu </w:t>
            </w:r>
            <w:r>
              <w:rPr>
                <w:rFonts w:ascii="Aptos" w:hAnsi="Aptos" w:eastAsia="Aptos"/>
                <w:b w:val="0"/>
                <w:i w:val="0"/>
                <w:color w:val="4B5563"/>
                <w:sz w:val="19"/>
              </w:rPr>
              <w:t>- tę część robimy razem na końcu lekcji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20"/>
              </w:rPr>
              <w:t xml:space="preserve">1. Policz swoje plusy.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20"/>
              </w:rPr>
              <w:t>Przy sprawdzaniu zakreśl obok każdego zadania + (dobrze) albo − (do poprawy). Policz plusy i wpisz wynik.</w:t>
            </w:r>
          </w:p>
          <w:p>
            <w:pPr>
              <w:keepNext w:val="0"/>
              <w:spacing w:before="40" w:after="100" w:line="252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Moje plusy: </w:t>
            </w:r>
            <w:r>
              <w:rPr>
                <w:rFonts w:ascii="Aptos" w:hAnsi="Aptos" w:eastAsia="Aptos"/>
                <w:b w:val="0"/>
                <w:i w:val="0"/>
                <w:color w:val="9CA3AF"/>
                <w:sz w:val="19"/>
              </w:rPr>
              <w:t>..............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 / 12         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4-8 = </w:t>
            </w: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+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     9-10 = </w:t>
            </w: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++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9"/>
              </w:rPr>
              <w:t xml:space="preserve">     11-12 = </w:t>
            </w:r>
            <w:r>
              <w:rPr>
                <w:rFonts w:ascii="Aptos" w:hAnsi="Aptos" w:eastAsia="Aptos"/>
                <w:b/>
                <w:i w:val="0"/>
                <w:color w:val="1F2937"/>
                <w:sz w:val="19"/>
              </w:rPr>
              <w:t>+++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Aptos" w:hAnsi="Aptos" w:eastAsia="Aptos"/>
                <w:b/>
                <w:i w:val="0"/>
                <w:color w:val="1F2937"/>
                <w:sz w:val="20"/>
              </w:rPr>
              <w:t>2. Zamaluj numer zadania, które teraz rozumiem lepiej.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  <w:gridCol w:w="831"/>
            </w:tblGrid>
            <w:tr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2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3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4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5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6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7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8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9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10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11</w:t>
                  </w:r>
                </w:p>
              </w:tc>
              <w:tc>
                <w:tcPr>
                  <w:tcW w:type="dxa" w:w="595"/>
                  <w:tcBorders>
                    <w:top w:val="single" w:sz="7" w:space="0" w:color="374151"/>
                    <w:left w:val="single" w:sz="7" w:space="0" w:color="374151"/>
                    <w:bottom w:val="single" w:sz="7" w:space="0" w:color="374151"/>
                    <w:right w:val="single" w:sz="7" w:space="0" w:color="374151"/>
                    <w:insideH w:val="single" w:sz="7" w:space="0" w:color="374151"/>
                    <w:insideV w:val="single" w:sz="7" w:space="0" w:color="374151"/>
                  </w:tcBorders>
                  <w:shd w:fill="FFFFFF"/>
                  <w:tcMar>
                    <w:top w:w="90" w:type="dxa"/>
                    <w:start w:w="40" w:type="dxa"/>
                    <w:bottom w:w="90" w:type="dxa"/>
                    <w:end w:w="40" w:type="dxa"/>
                  </w:tcMar>
                </w:tcPr>
                <w:p>
                  <w:pPr>
                    <w:keepNext w:val="0"/>
                    <w:spacing w:before="0" w:after="0" w:line="240" w:lineRule="auto"/>
                    <w:jc w:val="center"/>
                  </w:pPr>
                  <w:r>
                    <w:rPr>
                      <w:rFonts w:ascii="Aptos" w:hAnsi="Aptos" w:eastAsia="Aptos"/>
                      <w:b/>
                      <w:i w:val="0"/>
                      <w:color w:val="1F2937"/>
                      <w:sz w:val="20"/>
                    </w:rPr>
                    <w:t>12</w:t>
                  </w:r>
                </w:p>
              </w:tc>
            </w:tr>
          </w:tbl>
          <w:p/>
          <w:p>
            <w:pPr>
              <w:spacing w:after="0"/>
            </w:pPr>
          </w:p>
        </w:tc>
      </w:tr>
    </w:tbl>
    <w:sectPr w:rsidR="00FC693F" w:rsidRPr="0006063C" w:rsidSect="00034616">
      <w:footerReference w:type="default" r:id="rId9"/>
      <w:pgSz w:w="11906" w:h="16838"/>
      <w:pgMar w:top="765" w:right="879" w:bottom="709" w:left="879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2" w:lineRule="auto"/>
      <w:jc w:val="center"/>
    </w:pPr>
    <w:r>
      <w:rPr>
        <w:rFonts w:ascii="Aptos" w:hAnsi="Aptos" w:eastAsia="Aptos"/>
        <w:b w:val="0"/>
        <w:i w:val="0"/>
        <w:color w:val="6B7280"/>
        <w:sz w:val="16"/>
      </w:rPr>
      <w:t>Arkusz 5  |  poziom wyżej  |  język polski  |  klasa IV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